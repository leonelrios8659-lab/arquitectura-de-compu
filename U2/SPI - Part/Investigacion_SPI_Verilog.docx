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Investigación: SPI (Serial Peripheral Interface)</w:t>
      </w:r>
    </w:p>
    <w:p>
      <w:pPr>
        <w:pStyle w:val="Heading2"/>
      </w:pPr>
      <w:r>
        <w:t>1. ¿Qué es SPI?</w:t>
      </w:r>
    </w:p>
    <w:p>
      <w:r>
        <w:t>SPI significa Serial Peripheral Interface. Es un protocolo de comunicación serial síncrona utilizado para la comunicación entre un dispositivo maestro y uno o varios dispositivos esclavos. Fue desarrollado por Motorola y es ampliamente usado en sistemas embebidos, microcontroladores y FPGAs.</w:t>
      </w:r>
    </w:p>
    <w:p>
      <w:pPr>
        <w:pStyle w:val="Heading2"/>
      </w:pPr>
      <w:r>
        <w:t>2. ¿Cómo funciona SPI?</w:t>
      </w:r>
    </w:p>
    <w:p>
      <w:r>
        <w:t>SPI funciona bajo el modelo Maestro-Esclavo. El maestro controla la comunicación y genera la señal de reloj.</w:t>
      </w:r>
    </w:p>
    <w:p>
      <w:r>
        <w:t>Las señales principales son:</w:t>
      </w:r>
    </w:p>
    <w:p>
      <w:r>
        <w:t>• SCLK: Señal de reloj generada por el maestro.</w:t>
      </w:r>
    </w:p>
    <w:p>
      <w:r>
        <w:t>• MOSI (Master Out Slave In): Datos enviados del maestro al esclavo.</w:t>
      </w:r>
    </w:p>
    <w:p>
      <w:r>
        <w:t>• MISO (Master In Slave Out): Datos enviados del esclavo al maestro.</w:t>
      </w:r>
    </w:p>
    <w:p>
      <w:r>
        <w:t>• CS o SS (Chip Select / Slave Select): Selecciona el esclavo con el que se quiere comunicar.</w:t>
      </w:r>
    </w:p>
    <w:p>
      <w:pPr>
        <w:pStyle w:val="Heading2"/>
      </w:pPr>
      <w:r>
        <w:t>3. Trama de datos en SPI</w:t>
      </w:r>
    </w:p>
    <w:p>
      <w:r>
        <w:t>La trama en SPI es el conjunto de bits que se transmiten durante una comunicación. Normalmente se transmiten 8 bits (1 byte), aunque también pueden ser 16 o 32 bits dependiendo del dispositivo. Cada pulso de reloj mueve un bit, permitiendo comunicación full-duplex (envío y recepción al mismo tiempo).</w:t>
      </w:r>
    </w:p>
    <w:p>
      <w:pPr>
        <w:pStyle w:val="Heading2"/>
      </w:pPr>
      <w:r>
        <w:t>4. Estados mínimos para implementarlo en Verilog</w:t>
      </w:r>
    </w:p>
    <w:p>
      <w:r>
        <w:t>Para implementarlo en Verilog se utiliza una máquina de estados. Los estados mínimos pueden ser:</w:t>
      </w:r>
    </w:p>
    <w:p>
      <w:r>
        <w:t>• IDLE: Espera a que inicie la transmisión.</w:t>
      </w:r>
    </w:p>
    <w:p>
      <w:r>
        <w:t>• LOAD: Carga el dato a transmitir.</w:t>
      </w:r>
    </w:p>
    <w:p>
      <w:r>
        <w:t>• TRANSFER: Envía y recibe bits sincronizados con el reloj.</w:t>
      </w:r>
    </w:p>
    <w:p>
      <w:r>
        <w:t>• DONE: Finaliza la transmisión.</w:t>
      </w:r>
    </w:p>
    <w:p>
      <w:pPr>
        <w:pStyle w:val="Heading2"/>
      </w:pPr>
      <w:r>
        <w:t>5. Modos de operación</w:t>
      </w:r>
    </w:p>
    <w:p>
      <w:r>
        <w:t>SPI tiene cuatro modos de operación definidos por los parámetros CPOL (polaridad del reloj) y CPHA (fase del reloj). Estos determinan en qué flanco del reloj se envían y leen los datos. El modo más común es el Modo 0 (CPOL=0, CPHA=0).</w:t>
      </w:r>
    </w:p>
    <w:p>
      <w:pPr>
        <w:pStyle w:val="Heading2"/>
      </w:pPr>
      <w:r>
        <w:t>6. ¿Dónde se usa SPI?</w:t>
      </w:r>
    </w:p>
    <w:p>
      <w:r>
        <w:t>SPI se utiliza en memorias Flash, sensores, pantallas LCD, convertidores ADC/DAC, microcontroladores y sistemas implementados en FPGA.</w:t>
      </w:r>
    </w:p>
    <w:p>
      <w:pPr>
        <w:pStyle w:val="Heading2"/>
      </w:pPr>
      <w:r>
        <w:t>7. Ventajas y desventajas</w:t>
      </w:r>
    </w:p>
    <w:p>
      <w:r>
        <w:t>Ventajas:</w:t>
      </w:r>
    </w:p>
    <w:p>
      <w:r>
        <w:t>• Alta velocidad.</w:t>
      </w:r>
    </w:p>
    <w:p>
      <w:r>
        <w:t>• Comunicación full-duplex.</w:t>
      </w:r>
    </w:p>
    <w:p>
      <w:r>
        <w:t>• Fácil implementación en hardware.</w:t>
      </w:r>
    </w:p>
    <w:p>
      <w:r>
        <w:t>Desventaja:</w:t>
      </w:r>
    </w:p>
    <w:p>
      <w:r>
        <w:t>• Requiere más líneas físicas que otros protocolos como I2C.</w:t>
      </w:r>
    </w:p>
    <w:p>
      <w:pPr>
        <w:pStyle w:val="Heading2"/>
      </w:pPr>
      <w:r>
        <w:t>Conclusión</w:t>
      </w:r>
    </w:p>
    <w:p>
      <w:r>
        <w:t>SPI es un protocolo de comunicación simple, rápido y ampliamente utilizado en sistemas digitales. Para implementarlo en Verilog se emplean máquinas de estados, contadores y registros de desplazamiento para controlar la transmisión y recepción de datos sincronizados con el reloj.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